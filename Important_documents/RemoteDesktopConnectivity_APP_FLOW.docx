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RemoteDesktopConnectivity — App Flow</w:t>
      </w:r>
    </w:p>
    <w:p>
      <w:pPr>
        <w:jc w:val="center"/>
      </w:pPr>
      <w:r>
        <w:rPr>
          <w:b/>
          <w:sz w:val="28"/>
        </w:rPr>
        <w:t>Application Flow &amp; User Journey Document</w:t>
      </w:r>
    </w:p>
    <w:p>
      <w:r>
        <w:t>This document describes the intended end-to-end flow of the RemoteDesktopConnectivity Linux desktop RDP client, from application launch through connection management, RDP session handling, settings, errors, and release behavior.</w:t>
      </w:r>
    </w:p>
    <w:p>
      <w:pPr>
        <w:pStyle w:val="Heading1"/>
      </w:pPr>
      <w:r>
        <w:t>1. High-Level Application Flow</w:t>
      </w:r>
    </w:p>
    <w:p>
      <w:r>
        <w:t>Application Launch → Home Screen → Saved/Recent Connections → Select or Create Profile → Validate Profile → Connect → FreeRDP Detection → RDP Process → Connecting → Connected → Remote Session → Disconnect/Remote Logoff → Disconnected</w:t>
      </w:r>
    </w:p>
    <w:p>
      <w:pPr>
        <w:pStyle w:val="Heading1"/>
      </w:pPr>
      <w:r>
        <w:t>2. First Launch Flow</w:t>
      </w:r>
    </w:p>
    <w:p>
      <w:pPr>
        <w:pStyle w:val="ListNumber"/>
      </w:pPr>
      <w:r>
        <w:t>User launches RemoteDesktopConnectivity.</w:t>
      </w:r>
    </w:p>
    <w:p>
      <w:pPr>
        <w:pStyle w:val="ListNumber"/>
      </w:pPr>
      <w:r>
        <w:t>Application initializes Flutter, GetX, local storage, services, and theme.</w:t>
      </w:r>
    </w:p>
    <w:p>
      <w:pPr>
        <w:pStyle w:val="ListNumber"/>
      </w:pPr>
      <w:r>
        <w:t>Application checks required runtime capabilities such as FreeRDP availability.</w:t>
      </w:r>
    </w:p>
    <w:p>
      <w:pPr>
        <w:pStyle w:val="ListNumber"/>
      </w:pPr>
      <w:r>
        <w:t>Home screen is displayed.</w:t>
      </w:r>
    </w:p>
    <w:p>
      <w:pPr>
        <w:pStyle w:val="ListNumber"/>
      </w:pPr>
      <w:r>
        <w:t>If there are no saved profiles, an empty state prompts the user to add a connection.</w:t>
      </w:r>
    </w:p>
    <w:p>
      <w:pPr>
        <w:pStyle w:val="Heading1"/>
      </w:pPr>
      <w:r>
        <w:t>3. Home Screen Flow</w:t>
      </w:r>
    </w:p>
    <w:p>
      <w:pPr>
        <w:pStyle w:val="ListBullet"/>
      </w:pPr>
      <w:r>
        <w:t>Display saved RDP connections.</w:t>
      </w:r>
    </w:p>
    <w:p>
      <w:pPr>
        <w:pStyle w:val="ListBullet"/>
      </w:pPr>
      <w:r>
        <w:t>Display search field.</w:t>
      </w:r>
    </w:p>
    <w:p>
      <w:pPr>
        <w:pStyle w:val="ListBullet"/>
      </w:pPr>
      <w:r>
        <w:t>Display favorite connections where applicable.</w:t>
      </w:r>
    </w:p>
    <w:p>
      <w:pPr>
        <w:pStyle w:val="ListBullet"/>
      </w:pPr>
      <w:r>
        <w:t>Display recent connections where implemented.</w:t>
      </w:r>
    </w:p>
    <w:p>
      <w:pPr>
        <w:pStyle w:val="ListBullet"/>
      </w:pPr>
      <w:r>
        <w:t>Allow Add Connection.</w:t>
      </w:r>
    </w:p>
    <w:p>
      <w:pPr>
        <w:pStyle w:val="ListBullet"/>
      </w:pPr>
      <w:r>
        <w:t>Each connection card displays name, username, host, favorite state, status, and actions.</w:t>
      </w:r>
    </w:p>
    <w:p>
      <w:pPr>
        <w:pStyle w:val="ListBullet"/>
      </w:pPr>
      <w:r>
        <w:t>Available actions: Connect, Disconnect, Edit, Delete, Favorite.</w:t>
      </w:r>
    </w:p>
    <w:p>
      <w:pPr>
        <w:pStyle w:val="Heading1"/>
      </w:pPr>
      <w:r>
        <w:t>4. Add Connection Flow</w:t>
      </w:r>
    </w:p>
    <w:p>
      <w:r>
        <w:t>Home Screen → Add Connection → Enter Profile Details → Configure RDP Settings → Validate → Save</w:t>
      </w:r>
    </w:p>
    <w:p>
      <w:pPr>
        <w:pStyle w:val="ListBullet"/>
      </w:pPr>
      <w:r>
        <w:t>Enter connection name.</w:t>
      </w:r>
    </w:p>
    <w:p>
      <w:pPr>
        <w:pStyle w:val="ListBullet"/>
      </w:pPr>
      <w:r>
        <w:t>Enter hostname/IP and optional port.</w:t>
      </w:r>
    </w:p>
    <w:p>
      <w:pPr>
        <w:pStyle w:val="ListBullet"/>
      </w:pPr>
      <w:r>
        <w:t>Enter username.</w:t>
      </w:r>
    </w:p>
    <w:p>
      <w:pPr>
        <w:pStyle w:val="ListBullet"/>
      </w:pPr>
      <w:r>
        <w:t>Enter password through the secure credential flow.</w:t>
      </w:r>
    </w:p>
    <w:p>
      <w:pPr>
        <w:pStyle w:val="ListBullet"/>
      </w:pPr>
      <w:r>
        <w:t>Optionally enter domain.</w:t>
      </w:r>
    </w:p>
    <w:p>
      <w:pPr>
        <w:pStyle w:val="ListBullet"/>
      </w:pPr>
      <w:r>
        <w:t>Configure fullscreen, resolution, clipboard, audio, and supported advanced options.</w:t>
      </w:r>
    </w:p>
    <w:p>
      <w:pPr>
        <w:pStyle w:val="ListBullet"/>
      </w:pPr>
      <w:r>
        <w:t>Validate required information.</w:t>
      </w:r>
    </w:p>
    <w:p>
      <w:pPr>
        <w:pStyle w:val="ListBullet"/>
      </w:pPr>
      <w:r>
        <w:t>Check for duplicate profiles.</w:t>
      </w:r>
    </w:p>
    <w:p>
      <w:pPr>
        <w:pStyle w:val="ListBullet"/>
      </w:pPr>
      <w:r>
        <w:t>Save profile metadata.</w:t>
      </w:r>
    </w:p>
    <w:p>
      <w:pPr>
        <w:pStyle w:val="ListBullet"/>
      </w:pPr>
      <w:r>
        <w:t>Store password in the secure credential store in the final implementation.</w:t>
      </w:r>
    </w:p>
    <w:p>
      <w:pPr>
        <w:pStyle w:val="ListBullet"/>
      </w:pPr>
      <w:r>
        <w:t>Return to Home Screen.</w:t>
      </w:r>
    </w:p>
    <w:p>
      <w:pPr>
        <w:pStyle w:val="Heading1"/>
      </w:pPr>
      <w:r>
        <w:t>5. Edit Connection Flow</w:t>
      </w:r>
    </w:p>
    <w:p>
      <w:r>
        <w:t>Home Screen → Edit → Load Profile → Modify → Validate → Save → Return to Home</w:t>
      </w:r>
    </w:p>
    <w:p>
      <w:pPr>
        <w:pStyle w:val="ListBullet"/>
      </w:pPr>
      <w:r>
        <w:t>Load the selected connection using its stable unique ID.</w:t>
      </w:r>
    </w:p>
    <w:p>
      <w:pPr>
        <w:pStyle w:val="ListBullet"/>
      </w:pPr>
      <w:r>
        <w:t>Preserve its favorite state unless explicitly changed.</w:t>
      </w:r>
    </w:p>
    <w:p>
      <w:pPr>
        <w:pStyle w:val="ListBullet"/>
      </w:pPr>
      <w:r>
        <w:t>Allow profile and RDP settings to be modified.</w:t>
      </w:r>
    </w:p>
    <w:p>
      <w:pPr>
        <w:pStyle w:val="ListBullet"/>
      </w:pPr>
      <w:r>
        <w:t>Validate changes.</w:t>
      </w:r>
    </w:p>
    <w:p>
      <w:pPr>
        <w:pStyle w:val="ListBullet"/>
      </w:pPr>
      <w:r>
        <w:t>Update metadata and secure credentials.</w:t>
      </w:r>
    </w:p>
    <w:p>
      <w:pPr>
        <w:pStyle w:val="ListBullet"/>
      </w:pPr>
      <w:r>
        <w:t>Return to the updated Home Screen card.</w:t>
      </w:r>
    </w:p>
    <w:p>
      <w:pPr>
        <w:pStyle w:val="Heading1"/>
      </w:pPr>
      <w:r>
        <w:t>6. Search &amp; Filtering Flow</w:t>
      </w:r>
    </w:p>
    <w:p>
      <w:r>
        <w:t>User enters search text → Filter profiles by name/host/username → Display matching cards</w:t>
      </w:r>
    </w:p>
    <w:p>
      <w:r>
        <w:t>Important: actions on filtered results must operate on the actual connection identity, not the filtered list index.</w:t>
      </w:r>
    </w:p>
    <w:p>
      <w:pPr>
        <w:pStyle w:val="Heading1"/>
      </w:pPr>
      <w:r>
        <w:t>7. Favorite Flow</w:t>
      </w:r>
    </w:p>
    <w:p>
      <w:r>
        <w:t>User taps Favorite → Update connection.favorite → Persist change → Refresh ordering/UI</w:t>
      </w:r>
    </w:p>
    <w:p>
      <w:r>
        <w:t>Favorite connections may be displayed before non-favorites while preserving stable connection identity.</w:t>
      </w:r>
    </w:p>
    <w:p>
      <w:pPr>
        <w:pStyle w:val="Heading1"/>
      </w:pPr>
      <w:r>
        <w:t>8. Connect Flow</w:t>
      </w:r>
    </w:p>
    <w:p>
      <w:r>
        <w:t>Select Connection → Validate Profile → Check FreeRDP → Check Server Reachability → Launch xfreerdp → Connecting → Connected</w:t>
      </w:r>
    </w:p>
    <w:p>
      <w:pPr>
        <w:pStyle w:val="ListBullet"/>
      </w:pPr>
      <w:r>
        <w:t>Resolve the selected connection by stable ID.</w:t>
      </w:r>
    </w:p>
    <w:p>
      <w:pPr>
        <w:pStyle w:val="ListBullet"/>
      </w:pPr>
      <w:r>
        <w:t>Verify required connection data.</w:t>
      </w:r>
    </w:p>
    <w:p>
      <w:pPr>
        <w:pStyle w:val="ListBullet"/>
      </w:pPr>
      <w:r>
        <w:t>Verify FreeRDP is available.</w:t>
      </w:r>
    </w:p>
    <w:p>
      <w:pPr>
        <w:pStyle w:val="ListBullet"/>
      </w:pPr>
      <w:r>
        <w:t>Perform appropriate server/reachability checks.</w:t>
      </w:r>
    </w:p>
    <w:p>
      <w:pPr>
        <w:pStyle w:val="ListBullet"/>
      </w:pPr>
      <w:r>
        <w:t>Build FreeRDP arguments from the profile.</w:t>
      </w:r>
    </w:p>
    <w:p>
      <w:pPr>
        <w:pStyle w:val="ListBullet"/>
      </w:pPr>
      <w:r>
        <w:t>Never log the real password.</w:t>
      </w:r>
    </w:p>
    <w:p>
      <w:pPr>
        <w:pStyle w:val="ListBullet"/>
      </w:pPr>
      <w:r>
        <w:t>Launch /usr/bin/xfreerdp or configured executable.</w:t>
      </w:r>
    </w:p>
    <w:p>
      <w:pPr>
        <w:pStyle w:val="ListBullet"/>
      </w:pPr>
      <w:r>
        <w:t>Listen to process output for connection/state information.</w:t>
      </w:r>
    </w:p>
    <w:p>
      <w:pPr>
        <w:pStyle w:val="ListBullet"/>
      </w:pPr>
      <w:r>
        <w:t>Update UI to Connecting.</w:t>
      </w:r>
    </w:p>
    <w:p>
      <w:pPr>
        <w:pStyle w:val="ListBullet"/>
      </w:pPr>
      <w:r>
        <w:t>When the RDP session is established, update UI to Connected.</w:t>
      </w:r>
    </w:p>
    <w:p>
      <w:pPr>
        <w:pStyle w:val="Heading1"/>
      </w:pPr>
      <w:r>
        <w:t>9. Connected Session Flow</w:t>
      </w:r>
    </w:p>
    <w:p>
      <w:r>
        <w:t>Connected → User works in remote desktop → Monitor FreeRDP process</w:t>
      </w:r>
    </w:p>
    <w:p>
      <w:pPr>
        <w:pStyle w:val="ListBullet"/>
      </w:pPr>
      <w:r>
        <w:t>Maintain the active connection state.</w:t>
      </w:r>
    </w:p>
    <w:p>
      <w:pPr>
        <w:pStyle w:val="ListBullet"/>
      </w:pPr>
      <w:r>
        <w:t>Allow the user to disconnect.</w:t>
      </w:r>
    </w:p>
    <w:p>
      <w:pPr>
        <w:pStyle w:val="ListBullet"/>
      </w:pPr>
      <w:r>
        <w:t>Detect remote session termination.</w:t>
      </w:r>
    </w:p>
    <w:p>
      <w:pPr>
        <w:pStyle w:val="ListBullet"/>
      </w:pPr>
      <w:r>
        <w:t>Do not expose sensitive process output.</w:t>
      </w:r>
    </w:p>
    <w:p>
      <w:pPr>
        <w:pStyle w:val="Heading1"/>
      </w:pPr>
      <w:r>
        <w:t>10. Disconnect Flow</w:t>
      </w:r>
    </w:p>
    <w:p>
      <w:r>
        <w:t>User Disconnects OR Remote Session Ends → Stop/Observe FreeRDP Process → Clear Active Session → Disconnected</w:t>
      </w:r>
    </w:p>
    <w:p>
      <w:r>
        <w:t>Normal remote logoff must not be incorrectly reported as a generic failure.</w:t>
      </w:r>
    </w:p>
    <w:p>
      <w:pPr>
        <w:pStyle w:val="Heading1"/>
      </w:pPr>
      <w:r>
        <w:t>11. Failure Flow</w:t>
      </w:r>
    </w:p>
    <w:p>
      <w:r>
        <w:t>Connection Attempt → Failure → Map Technical Error → Show User-Friendly Message → Failed/Disconnected → Retry</w:t>
      </w:r>
    </w:p>
    <w:p>
      <w:pPr>
        <w:pStyle w:val="ListBullet"/>
      </w:pPr>
      <w:r>
        <w:t>Server unreachable</w:t>
      </w:r>
    </w:p>
    <w:p>
      <w:pPr>
        <w:pStyle w:val="ListBullet"/>
      </w:pPr>
      <w:r>
        <w:t>Hostname/DNS failure</w:t>
      </w:r>
    </w:p>
    <w:p>
      <w:pPr>
        <w:pStyle w:val="ListBullet"/>
      </w:pPr>
      <w:r>
        <w:t>Authentication failure</w:t>
      </w:r>
    </w:p>
    <w:p>
      <w:pPr>
        <w:pStyle w:val="ListBullet"/>
      </w:pPr>
      <w:r>
        <w:t>Invalid credentials</w:t>
      </w:r>
    </w:p>
    <w:p>
      <w:pPr>
        <w:pStyle w:val="ListBullet"/>
      </w:pPr>
      <w:r>
        <w:t>Account restriction/lockout</w:t>
      </w:r>
    </w:p>
    <w:p>
      <w:pPr>
        <w:pStyle w:val="ListBullet"/>
      </w:pPr>
      <w:r>
        <w:t>Password expiry</w:t>
      </w:r>
    </w:p>
    <w:p>
      <w:pPr>
        <w:pStyle w:val="ListBullet"/>
      </w:pPr>
      <w:r>
        <w:t>FreeRDP unavailable</w:t>
      </w:r>
    </w:p>
    <w:p>
      <w:pPr>
        <w:pStyle w:val="ListBullet"/>
      </w:pPr>
      <w:r>
        <w:t>Unexpected process termination</w:t>
      </w:r>
    </w:p>
    <w:p>
      <w:pPr>
        <w:pStyle w:val="Heading1"/>
      </w:pPr>
      <w:r>
        <w:t>12. Recent Connections Flow</w:t>
      </w:r>
    </w:p>
    <w:p>
      <w:r>
        <w:t>Successful/meaningful connection use → Update recent connection history → Remove duplicate → Place newest first → Persist history</w:t>
      </w:r>
    </w:p>
    <w:p>
      <w:r>
        <w:t>Recent history should remain separate from saved profile identity and should have a reasonable limit.</w:t>
      </w:r>
    </w:p>
    <w:p>
      <w:pPr>
        <w:pStyle w:val="Heading1"/>
      </w:pPr>
      <w:r>
        <w:t>13. Settings Flow</w:t>
      </w:r>
    </w:p>
    <w:p>
      <w:r>
        <w:t>Home → Settings → Application/RDP Defaults → Change Setting → Persist → Apply to Future Connections</w:t>
      </w:r>
    </w:p>
    <w:p>
      <w:pPr>
        <w:pStyle w:val="ListBullet"/>
      </w:pPr>
      <w:r>
        <w:t>FreeRDP executable path</w:t>
      </w:r>
    </w:p>
    <w:p>
      <w:pPr>
        <w:pStyle w:val="ListBullet"/>
      </w:pPr>
      <w:r>
        <w:t>Default resolution</w:t>
      </w:r>
    </w:p>
    <w:p>
      <w:pPr>
        <w:pStyle w:val="ListBullet"/>
      </w:pPr>
      <w:r>
        <w:t>Default fullscreen</w:t>
      </w:r>
    </w:p>
    <w:p>
      <w:pPr>
        <w:pStyle w:val="ListBullet"/>
      </w:pPr>
      <w:r>
        <w:t>Default clipboard</w:t>
      </w:r>
    </w:p>
    <w:p>
      <w:pPr>
        <w:pStyle w:val="ListBullet"/>
      </w:pPr>
      <w:r>
        <w:t>Default audio</w:t>
      </w:r>
    </w:p>
    <w:p>
      <w:pPr>
        <w:pStyle w:val="ListBullet"/>
      </w:pPr>
      <w:r>
        <w:t>Theme</w:t>
      </w:r>
    </w:p>
    <w:p>
      <w:pPr>
        <w:pStyle w:val="ListBullet"/>
      </w:pPr>
      <w:r>
        <w:t>Confirm before disconnect</w:t>
      </w:r>
    </w:p>
    <w:p>
      <w:pPr>
        <w:pStyle w:val="ListBullet"/>
      </w:pPr>
      <w:r>
        <w:t>Recent connection settings</w:t>
      </w:r>
    </w:p>
    <w:p>
      <w:pPr>
        <w:pStyle w:val="ListBullet"/>
      </w:pPr>
      <w:r>
        <w:t>About/version</w:t>
      </w:r>
    </w:p>
    <w:p>
      <w:pPr>
        <w:pStyle w:val="Heading1"/>
      </w:pPr>
      <w:r>
        <w:t>14. Secure Credential Flow</w:t>
      </w:r>
    </w:p>
    <w:p>
      <w:r>
        <w:t>Profile Metadata → GetStorage/local metadata → Password → Linux Secret Service/keyring</w:t>
      </w:r>
    </w:p>
    <w:p>
      <w:r>
        <w:t>Passwords must not be stored in ordinary profile JSON/GetStorage in the final architecture, must not be logged, and must not be committed to Git.</w:t>
      </w:r>
    </w:p>
    <w:p>
      <w:pPr>
        <w:pStyle w:val="Heading1"/>
      </w:pPr>
      <w:r>
        <w:t>15. Application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Typical Transition</w:t>
            </w:r>
          </w:p>
        </w:tc>
      </w:tr>
      <w:tr>
        <w:tc>
          <w:tcPr>
            <w:tcW w:type="dxa" w:w="3312"/>
          </w:tcPr>
          <w:p>
            <w:r>
              <w:t>Disconnected</w:t>
            </w:r>
          </w:p>
        </w:tc>
        <w:tc>
          <w:tcPr>
            <w:tcW w:type="dxa" w:w="3312"/>
          </w:tcPr>
          <w:p>
            <w:r>
              <w:t>No active RDP session</w:t>
            </w:r>
          </w:p>
        </w:tc>
        <w:tc>
          <w:tcPr>
            <w:tcW w:type="dxa" w:w="3312"/>
          </w:tcPr>
          <w:p>
            <w:r>
              <w:t>Home / after disconnect</w:t>
            </w:r>
          </w:p>
        </w:tc>
      </w:tr>
      <w:tr>
        <w:tc>
          <w:tcPr>
            <w:tcW w:type="dxa" w:w="3312"/>
          </w:tcPr>
          <w:p>
            <w:r>
              <w:t>Connecting</w:t>
            </w:r>
          </w:p>
        </w:tc>
        <w:tc>
          <w:tcPr>
            <w:tcW w:type="dxa" w:w="3312"/>
          </w:tcPr>
          <w:p>
            <w:r>
              <w:t>RDP process is attempting connection</w:t>
            </w:r>
          </w:p>
        </w:tc>
        <w:tc>
          <w:tcPr>
            <w:tcW w:type="dxa" w:w="3312"/>
          </w:tcPr>
          <w:p>
            <w:r>
              <w:t>Connect → Connecting</w:t>
            </w:r>
          </w:p>
        </w:tc>
      </w:tr>
      <w:tr>
        <w:tc>
          <w:tcPr>
            <w:tcW w:type="dxa" w:w="3312"/>
          </w:tcPr>
          <w:p>
            <w:r>
              <w:t>Connected</w:t>
            </w:r>
          </w:p>
        </w:tc>
        <w:tc>
          <w:tcPr>
            <w:tcW w:type="dxa" w:w="3312"/>
          </w:tcPr>
          <w:p>
            <w:r>
              <w:t>RDP session established</w:t>
            </w:r>
          </w:p>
        </w:tc>
        <w:tc>
          <w:tcPr>
            <w:tcW w:type="dxa" w:w="3312"/>
          </w:tcPr>
          <w:p>
            <w:r>
              <w:t>Connecting → Connected</w:t>
            </w:r>
          </w:p>
        </w:tc>
      </w:tr>
      <w:tr>
        <w:tc>
          <w:tcPr>
            <w:tcW w:type="dxa" w:w="3312"/>
          </w:tcPr>
          <w:p>
            <w:r>
              <w:t>Failed</w:t>
            </w:r>
          </w:p>
        </w:tc>
        <w:tc>
          <w:tcPr>
            <w:tcW w:type="dxa" w:w="3312"/>
          </w:tcPr>
          <w:p>
            <w:r>
              <w:t>Connection/process failed</w:t>
            </w:r>
          </w:p>
        </w:tc>
        <w:tc>
          <w:tcPr>
            <w:tcW w:type="dxa" w:w="3312"/>
          </w:tcPr>
          <w:p>
            <w:r>
              <w:t>Connecting → Failed</w:t>
            </w:r>
          </w:p>
        </w:tc>
      </w:tr>
    </w:tbl>
    <w:p>
      <w:pPr>
        <w:pStyle w:val="Heading1"/>
      </w:pPr>
      <w:r>
        <w:t>16. Overall User Journey</w:t>
      </w:r>
    </w:p>
    <w:p>
      <w:r>
        <w:t>Launch App</w:t>
        <w:br/>
        <w:t>↓</w:t>
        <w:br/>
        <w:t>Home Screen</w:t>
        <w:br/>
        <w:t>↓</w:t>
        <w:br/>
        <w:t>Saved / Favorite / Recent Connections</w:t>
        <w:br/>
        <w:t>↓</w:t>
        <w:br/>
        <w:t>Search or Select Profile</w:t>
        <w:br/>
        <w:t>↓</w:t>
        <w:br/>
        <w:t>Connect</w:t>
        <w:br/>
        <w:t>↓</w:t>
        <w:br/>
        <w:t>Validate + Detect FreeRDP</w:t>
        <w:br/>
        <w:t>↓</w:t>
        <w:br/>
        <w:t>Launch xfreerdp</w:t>
        <w:br/>
        <w:t>↓</w:t>
        <w:br/>
        <w:t>Connecting</w:t>
        <w:br/>
        <w:t>↓</w:t>
        <w:br/>
        <w:t>Connected</w:t>
        <w:br/>
        <w:t>↓</w:t>
        <w:br/>
        <w:t>Remote Desktop Session</w:t>
        <w:br/>
        <w:t>↓</w:t>
        <w:br/>
        <w:t>Disconnect / Remote Logoff</w:t>
        <w:br/>
        <w:t>↓</w:t>
        <w:br/>
        <w:t>Disconnected</w:t>
        <w:br/>
        <w:t>↓</w:t>
        <w:br/>
        <w:t>Home Screen</w:t>
      </w:r>
    </w:p>
    <w:p>
      <w:pPr>
        <w:pStyle w:val="Heading1"/>
      </w:pPr>
      <w:r>
        <w:t>17. Completion Flow</w:t>
      </w:r>
    </w:p>
    <w:p>
      <w:pPr>
        <w:pStyle w:val="ListNumber"/>
      </w:pPr>
      <w:r>
        <w:t>Fix filtered-list action bug.</w:t>
      </w:r>
    </w:p>
    <w:p>
      <w:pPr>
        <w:pStyle w:val="ListNumber"/>
      </w:pPr>
      <w:r>
        <w:t>Introduce stable connection IDs.</w:t>
      </w:r>
    </w:p>
    <w:p>
      <w:pPr>
        <w:pStyle w:val="ListNumber"/>
      </w:pPr>
      <w:r>
        <w:t>Fix favorite persistence.</w:t>
      </w:r>
    </w:p>
    <w:p>
      <w:pPr>
        <w:pStyle w:val="ListNumber"/>
      </w:pPr>
      <w:r>
        <w:t>Complete profile validation and UX.</w:t>
      </w:r>
    </w:p>
    <w:p>
      <w:pPr>
        <w:pStyle w:val="ListNumber"/>
      </w:pPr>
      <w:r>
        <w:t>Add recent connections.</w:t>
      </w:r>
    </w:p>
    <w:p>
      <w:pPr>
        <w:pStyle w:val="ListNumber"/>
      </w:pPr>
      <w:r>
        <w:t>Complete Settings.</w:t>
      </w:r>
    </w:p>
    <w:p>
      <w:pPr>
        <w:pStyle w:val="ListNumber"/>
      </w:pPr>
      <w:r>
        <w:t>Add FreeRDP detection.</w:t>
      </w:r>
    </w:p>
    <w:p>
      <w:pPr>
        <w:pStyle w:val="ListNumber"/>
      </w:pPr>
      <w:r>
        <w:t>Add useful advanced RDP settings.</w:t>
      </w:r>
    </w:p>
    <w:p>
      <w:pPr>
        <w:pStyle w:val="ListNumber"/>
      </w:pPr>
      <w:r>
        <w:t>Implement secure credentials.</w:t>
      </w:r>
    </w:p>
    <w:p>
      <w:pPr>
        <w:pStyle w:val="ListNumber"/>
      </w:pPr>
      <w:r>
        <w:t>Harden lifecycle/error handling.</w:t>
      </w:r>
    </w:p>
    <w:p>
      <w:pPr>
        <w:pStyle w:val="ListNumber"/>
      </w:pPr>
      <w:r>
        <w:t>Polish UI and themes.</w:t>
      </w:r>
    </w:p>
    <w:p>
      <w:pPr>
        <w:pStyle w:val="ListNumber"/>
      </w:pPr>
      <w:r>
        <w:t>Add automated tests.</w:t>
      </w:r>
    </w:p>
    <w:p>
      <w:pPr>
        <w:pStyle w:val="ListNumber"/>
      </w:pPr>
      <w:r>
        <w:t>Build and validate Linux release packages.</w:t>
      </w:r>
    </w:p>
    <w:p>
      <w:pPr>
        <w:pStyle w:val="Heading1"/>
      </w:pPr>
      <w:r>
        <w:t>18. Final Expected Flow</w:t>
      </w:r>
    </w:p>
    <w:p>
      <w:r>
        <w:t>The finished application should provide a simple loop: manage a profile → connect through FreeRDP → work in the remote session → disconnect safely → return to a reliable connection dashboard. All profile actions must remain correct when searching/filtering, credentials must be protected, and failures must be understandable to the user.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