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RemoteDesktopConnectivity — TRD</w:t>
      </w:r>
    </w:p>
    <w:p>
      <w:pPr>
        <w:jc w:val="center"/>
      </w:pPr>
      <w:r>
        <w:rPr>
          <w:b/>
        </w:rPr>
        <w:t>Technical Requirements Document • Linux Desktop RDP Client</w:t>
      </w:r>
    </w:p>
    <w:p>
      <w:r>
        <w:t>This document defines the technical architecture, technology stack, data model, FreeRDP integration, security design, testing strategy, development roadmap, and release requirements.</w:t>
      </w:r>
    </w:p>
    <w:p>
      <w:pPr>
        <w:pStyle w:val="Heading1"/>
      </w:pPr>
      <w:r>
        <w:t>3. Technical Requirements Document (TRD)</w:t>
      </w:r>
    </w:p>
    <w:p>
      <w:pPr>
        <w:pStyle w:val="Heading2"/>
      </w:pPr>
      <w:r>
        <w:rPr/>
        <w:t>3.1 Technology Stack</w:t>
      </w:r>
    </w:p>
    <w:p>
      <w:pPr>
        <w:pStyle w:val="Heading2"/>
      </w:pPr>
      <w:r>
        <w:rPr/>
        <w:t>3.2 Current Architecture</w:t>
      </w:r>
    </w:p>
    <w:p>
      <w:pPr>
        <w:pStyle w:val="Normal"/>
      </w:pPr>
      <w:r>
        <w:rPr/>
        <w:t>The intended architecture is layered so that widgets remain focused on presentation, controllers manage UI/application state, models represent data, repositories handle persistence, and services handle operating-system and FreeRDP integration.</w:t>
      </w:r>
    </w:p>
    <w:p>
      <w:pPr>
        <w:pStyle w:val="Normal"/>
      </w:pPr>
      <w:r>
        <w:rPr/>
        <w:t>Flutter UI → GetX Controllers → Repositories/Services → xfreerdp → Remote RDP Server</w:t>
      </w:r>
    </w:p>
    <w:p>
      <w:pPr>
        <w:pStyle w:val="Heading2"/>
      </w:pPr>
      <w:r>
        <w:rPr/>
        <w:t>3.3 Current Project Structure</w:t>
      </w:r>
    </w:p>
    <w:p>
      <w:pPr>
        <w:pStyle w:val="Normal"/>
      </w:pPr>
      <w:r>
        <w:rPr/>
        <w:t>lib/</w:t>
        <w:br/>
        <w:t>├── app</w:t>
        <w:br/>
        <w:t>│   ├── bindings</w:t>
        <w:br/>
        <w:t>│   ├── routes</w:t>
        <w:br/>
        <w:t>│   └── theme</w:t>
        <w:br/>
        <w:t>├── core</w:t>
        <w:br/>
        <w:t>│   ├── constants</w:t>
        <w:br/>
        <w:t>│   ├── services</w:t>
        <w:br/>
        <w:t>│   └── utils</w:t>
        <w:br/>
        <w:t>├── data</w:t>
        <w:br/>
        <w:t>│   ├── models</w:t>
        <w:br/>
        <w:t>│   └── repositories</w:t>
        <w:br/>
        <w:t>├── modules</w:t>
        <w:br/>
        <w:t>│   ├── connection</w:t>
        <w:br/>
        <w:t>│   ├── home</w:t>
        <w:br/>
        <w:t>│   └── settings</w:t>
        <w:br/>
        <w:t>├── widgets</w:t>
        <w:br/>
        <w:t>└── main.dart</w:t>
      </w:r>
    </w:p>
    <w:p>
      <w:pPr>
        <w:pStyle w:val="Heading2"/>
      </w:pPr>
      <w:r>
        <w:rPr/>
        <w:t>3.4 RDP Service Requirements</w:t>
      </w:r>
    </w:p>
    <w:p>
      <w:pPr>
        <w:pStyle w:val="ListBullet"/>
      </w:pPr>
      <w:r>
        <w:rPr/>
        <w:t>Launch FreeRDP as a child process.</w:t>
      </w:r>
    </w:p>
    <w:p>
      <w:pPr>
        <w:pStyle w:val="ListBullet"/>
      </w:pPr>
      <w:r>
        <w:rPr/>
        <w:t>Pass host, username, password, domain, and selected RDP options.</w:t>
      </w:r>
    </w:p>
    <w:p>
      <w:pPr>
        <w:pStyle w:val="ListBullet"/>
      </w:pPr>
      <w:r>
        <w:rPr/>
        <w:t>Never expose the password in diagnostic output.</w:t>
      </w:r>
    </w:p>
    <w:p>
      <w:pPr>
        <w:pStyle w:val="ListBullet"/>
      </w:pPr>
      <w:r>
        <w:rPr/>
        <w:t>Capture stdout/stderr for state detection and error mapping.</w:t>
      </w:r>
    </w:p>
    <w:p>
      <w:pPr>
        <w:pStyle w:val="ListBullet"/>
      </w:pPr>
      <w:r>
        <w:rPr/>
        <w:t>Track the active connection.</w:t>
      </w:r>
    </w:p>
    <w:p>
      <w:pPr>
        <w:pStyle w:val="ListBullet"/>
      </w:pPr>
      <w:r>
        <w:rPr/>
        <w:t>Expose connection status through a reactive stream/state mechanism.</w:t>
      </w:r>
    </w:p>
    <w:p>
      <w:pPr>
        <w:pStyle w:val="ListBullet"/>
      </w:pPr>
      <w:r>
        <w:rPr/>
        <w:t>Support explicit disconnect.</w:t>
      </w:r>
    </w:p>
    <w:p>
      <w:pPr>
        <w:pStyle w:val="ListBullet"/>
      </w:pPr>
      <w:r>
        <w:rPr/>
        <w:t>Interpret normal remote session termination appropriately.</w:t>
      </w:r>
    </w:p>
    <w:p>
      <w:pPr>
        <w:pStyle w:val="ListBullet"/>
      </w:pPr>
      <w:r>
        <w:rPr/>
        <w:t>Handle process failure and missing executable.</w:t>
      </w:r>
    </w:p>
    <w:p>
      <w:pPr>
        <w:pStyle w:val="Heading2"/>
      </w:pPr>
      <w:r>
        <w:rPr/>
        <w:t>3.5 FreeRDP Integration</w:t>
      </w:r>
    </w:p>
    <w:p>
      <w:pPr>
        <w:pStyle w:val="Normal"/>
      </w:pPr>
      <w:r>
        <w:rPr/>
        <w:t>Current executable tested: /usr/bin/xfreerdp. Current tested version: FreeRDP 2.11.5.</w:t>
      </w:r>
    </w:p>
    <w:p>
      <w:pPr>
        <w:pStyle w:val="Normal"/>
      </w:pPr>
      <w:r>
        <w:rPr/>
        <w:t>The application has successfully established a session against a local xrdp server at 127.0.0.1:3389. FreeRDP produced framebuffer initialization output, confirming that the actual RDP integration is functional.</w:t>
      </w:r>
    </w:p>
    <w:p>
      <w:pPr>
        <w:pStyle w:val="Heading2"/>
      </w:pPr>
      <w:r>
        <w:rPr/>
        <w:t>3.6 Data Model</w:t>
      </w:r>
    </w:p>
    <w:p>
      <w:pPr>
        <w:pStyle w:val="ListBullet"/>
      </w:pPr>
      <w:r>
        <w:rPr/>
        <w:t>RdpConnection currently contains name, host, username, password, domain, fullscreen, clipboard, audio, width, height, and favorite.</w:t>
      </w:r>
    </w:p>
    <w:p>
      <w:pPr>
        <w:pStyle w:val="ListBullet"/>
      </w:pPr>
      <w:r>
        <w:rPr/>
        <w:t>A stable unique ID must be added and used as the identity key.</w:t>
      </w:r>
    </w:p>
    <w:p>
      <w:pPr>
        <w:pStyle w:val="ListBullet"/>
      </w:pPr>
      <w:r>
        <w:rPr/>
        <w:t>Existing stored records must receive compatible IDs during migration/load.</w:t>
      </w:r>
    </w:p>
    <w:p>
      <w:pPr>
        <w:pStyle w:val="ListBullet"/>
      </w:pPr>
      <w:r>
        <w:rPr/>
        <w:t>Passwords should eventually move out of ordinary profile metadata and into the Linux credential store.</w:t>
      </w:r>
    </w:p>
    <w:p>
      <w:pPr>
        <w:pStyle w:val="Heading2"/>
      </w:pPr>
      <w:r>
        <w:rPr/>
        <w:t>3.7 Persistence</w:t>
      </w:r>
    </w:p>
    <w:p>
      <w:pPr>
        <w:pStyle w:val="ListBullet"/>
      </w:pPr>
      <w:r>
        <w:rPr/>
        <w:t>GetStorage may continue to hold non-secret connection metadata.</w:t>
      </w:r>
    </w:p>
    <w:p>
      <w:pPr>
        <w:pStyle w:val="ListBullet"/>
      </w:pPr>
      <w:r>
        <w:rPr/>
        <w:t>Recent connections and application settings may be persisted locally.</w:t>
      </w:r>
    </w:p>
    <w:p>
      <w:pPr>
        <w:pStyle w:val="ListBullet"/>
      </w:pPr>
      <w:r>
        <w:rPr/>
        <w:t>Credential storage should use Linux Secret Service/keyring.</w:t>
      </w:r>
    </w:p>
    <w:p>
      <w:pPr>
        <w:pStyle w:val="ListBullet"/>
      </w:pPr>
      <w:r>
        <w:rPr/>
        <w:t>Data migration must be backward compatible.</w:t>
      </w:r>
    </w:p>
    <w:p>
      <w:pPr>
        <w:pStyle w:val="Heading2"/>
      </w:pPr>
      <w:r>
        <w:rPr/>
        <w:t>3.8 Error Handling</w:t>
      </w:r>
    </w:p>
    <w:p>
      <w:pPr>
        <w:pStyle w:val="ListBullet"/>
      </w:pPr>
      <w:r>
        <w:rPr/>
        <w:t>Map FreeRDP technical errors into understandable messages.</w:t>
      </w:r>
    </w:p>
    <w:p>
      <w:pPr>
        <w:pStyle w:val="ListBullet"/>
      </w:pPr>
      <w:r>
        <w:rPr/>
        <w:t>Handle unreachable server, DNS failure, authentication failure, account restrictions, password expiry, process failure, and missing FreeRDP.</w:t>
      </w:r>
    </w:p>
    <w:p>
      <w:pPr>
        <w:pStyle w:val="ListBullet"/>
      </w:pPr>
      <w:r>
        <w:rPr/>
        <w:t>Do not expose raw technical errors unnecessarily.</w:t>
      </w:r>
    </w:p>
    <w:p>
      <w:pPr>
        <w:pStyle w:val="ListBullet"/>
      </w:pPr>
      <w:r>
        <w:rPr/>
        <w:t>Retain useful diagnostic logging without secrets.</w:t>
      </w:r>
    </w:p>
    <w:p>
      <w:pPr>
        <w:pStyle w:val="Heading2"/>
      </w:pPr>
      <w:r>
        <w:rPr/>
        <w:t>3.9 Known Deferred Issue</w:t>
      </w:r>
    </w:p>
    <w:p>
      <w:pPr>
        <w:pStyle w:val="Normal"/>
      </w:pPr>
      <w:r>
        <w:rPr/>
        <w:t>There has been a timeout issue involving invalid IP addresses. This is explicitly deferred so that it does not block completion of the main application. It should be revisited during later reliability work.</w:t>
      </w:r>
    </w:p>
    <w:p>
      <w:pPr>
        <w:pStyle w:val="Heading2"/>
      </w:pPr>
      <w:r>
        <w:rPr/>
        <w:t>3.10 Testing Strategy</w:t>
      </w:r>
    </w:p>
    <w:p>
      <w:pPr>
        <w:pStyle w:val="ListBullet"/>
      </w:pPr>
      <w:r>
        <w:rPr/>
        <w:t>Unit-test model serialization/deserialization.</w:t>
      </w:r>
    </w:p>
    <w:p>
      <w:pPr>
        <w:pStyle w:val="ListBullet"/>
      </w:pPr>
      <w:r>
        <w:rPr/>
        <w:t>Test storage behavior.</w:t>
      </w:r>
    </w:p>
    <w:p>
      <w:pPr>
        <w:pStyle w:val="ListBullet"/>
      </w:pPr>
      <w:r>
        <w:rPr/>
        <w:t>Test search/filtering and selected-item actions.</w:t>
      </w:r>
    </w:p>
    <w:p>
      <w:pPr>
        <w:pStyle w:val="ListBullet"/>
      </w:pPr>
      <w:r>
        <w:rPr/>
        <w:t>Test favorite persistence.</w:t>
      </w:r>
    </w:p>
    <w:p>
      <w:pPr>
        <w:pStyle w:val="ListBullet"/>
      </w:pPr>
      <w:r>
        <w:rPr/>
        <w:t>Test validation and duplicate detection.</w:t>
      </w:r>
    </w:p>
    <w:p>
      <w:pPr>
        <w:pStyle w:val="ListBullet"/>
      </w:pPr>
      <w:r>
        <w:rPr/>
        <w:t>Test FreeRDP error mapping.</w:t>
      </w:r>
    </w:p>
    <w:p>
      <w:pPr>
        <w:pStyle w:val="ListBullet"/>
      </w:pPr>
      <w:r>
        <w:rPr/>
        <w:t>Test state transitions with mocked process behavior.</w:t>
      </w:r>
    </w:p>
    <w:p>
      <w:pPr>
        <w:pStyle w:val="ListBullet"/>
      </w:pPr>
      <w:r>
        <w:rPr/>
        <w:t>Do not make unit tests dependent on a live RDP server.</w:t>
      </w:r>
    </w:p>
    <w:p>
      <w:pPr>
        <w:pStyle w:val="ListBullet"/>
      </w:pPr>
      <w:r>
        <w:rPr/>
        <w:t>Run flutter analyze and flutter test after major changes.</w:t>
      </w:r>
    </w:p>
    <w:p>
      <w:pPr>
        <w:pStyle w:val="ListBullet"/>
      </w:pPr>
      <w:r>
        <w:rPr/>
        <w:t>Run flutter build linux before release.</w:t>
      </w:r>
    </w:p>
    <w:p>
      <w:pPr>
        <w:pStyle w:val="Heading2"/>
      </w:pPr>
      <w:r>
        <w:rPr/>
        <w:t>3.11 Development Roadmap</w:t>
      </w:r>
    </w:p>
    <w:p>
      <w:pPr>
        <w:pStyle w:val="ListNumber"/>
      </w:pPr>
      <w:r>
        <w:rPr/>
        <w:t>Fix filtered-list action/index bug.</w:t>
      </w:r>
    </w:p>
    <w:p>
      <w:pPr>
        <w:pStyle w:val="ListNumber"/>
      </w:pPr>
      <w:r>
        <w:rPr/>
        <w:t>Introduce stable connection IDs.</w:t>
      </w:r>
    </w:p>
    <w:p>
      <w:pPr>
        <w:pStyle w:val="ListNumber"/>
      </w:pPr>
      <w:r>
        <w:rPr/>
        <w:t>Preserve favorite state during editing.</w:t>
      </w:r>
    </w:p>
    <w:p>
      <w:pPr>
        <w:pStyle w:val="ListNumber"/>
      </w:pPr>
      <w:r>
        <w:rPr/>
        <w:t>Improve validation and connection-card UX.</w:t>
      </w:r>
    </w:p>
    <w:p>
      <w:pPr>
        <w:pStyle w:val="ListNumber"/>
      </w:pPr>
      <w:r>
        <w:rPr/>
        <w:t>Implement recent connections.</w:t>
      </w:r>
    </w:p>
    <w:p>
      <w:pPr>
        <w:pStyle w:val="ListNumber"/>
      </w:pPr>
      <w:r>
        <w:rPr/>
        <w:t>Complete Settings screen.</w:t>
      </w:r>
    </w:p>
    <w:p>
      <w:pPr>
        <w:pStyle w:val="ListNumber"/>
      </w:pPr>
      <w:r>
        <w:rPr/>
        <w:t>Add FreeRDP detection and version handling.</w:t>
      </w:r>
    </w:p>
    <w:p>
      <w:pPr>
        <w:pStyle w:val="ListNumber"/>
      </w:pPr>
      <w:r>
        <w:rPr/>
        <w:t>Add advanced RDP options.</w:t>
      </w:r>
    </w:p>
    <w:p>
      <w:pPr>
        <w:pStyle w:val="ListNumber"/>
      </w:pPr>
      <w:r>
        <w:rPr/>
        <w:t>Implement secure credential storage.</w:t>
      </w:r>
    </w:p>
    <w:p>
      <w:pPr>
        <w:pStyle w:val="ListNumber"/>
      </w:pPr>
      <w:r>
        <w:rPr/>
        <w:t>Improve RDP lifecycle and error handling.</w:t>
      </w:r>
    </w:p>
    <w:p>
      <w:pPr>
        <w:pStyle w:val="ListNumber"/>
      </w:pPr>
      <w:r>
        <w:rPr/>
        <w:t>Polish UI and themes.</w:t>
      </w:r>
    </w:p>
    <w:p>
      <w:pPr>
        <w:pStyle w:val="ListNumber"/>
      </w:pPr>
      <w:r>
        <w:rPr/>
        <w:t>Add automated tests.</w:t>
      </w:r>
    </w:p>
    <w:p>
      <w:pPr>
        <w:pStyle w:val="ListNumber"/>
      </w:pPr>
      <w:r>
        <w:rPr/>
        <w:t>Prepare Linux distribution packages such as .deb/AppImage.</w:t>
      </w:r>
    </w:p>
    <w:p>
      <w:pPr>
        <w:pStyle w:val="Heading2"/>
      </w:pPr>
      <w:r>
        <w:rPr/>
        <w:t>3.12 Non-Functional Requirements</w:t>
      </w:r>
    </w:p>
    <w:p>
      <w:pPr>
        <w:pStyle w:val="Heading1"/>
      </w:pPr>
      <w:r>
        <w:t>4. Release Definition</w:t>
      </w:r>
    </w:p>
    <w:p>
      <w:pPr>
        <w:pStyle w:val="Normal"/>
      </w:pPr>
      <w:r>
        <w:rPr/>
        <w:t>The project is considered release-ready when the functional acceptance criteria are met, FreeRDP integration remains verified, secure credential handling is implemented, relevant tests pass, flutter analyze is clean, and the Linux application builds successfully. Packaging and installation instructions should accompany the release.</w:t>
      </w:r>
    </w:p>
    <w:p>
      <w:pPr>
        <w:pStyle w:val="Heading1"/>
      </w:pPr>
      <w:r>
        <w:t>5. Current Status Snapshot</w:t>
      </w:r>
    </w:p>
    <w:p>
      <w:pPr>
        <w:pStyle w:val="Normal"/>
      </w:pPr>
    </w:p>
    <w:p>
      <w:pPr>
        <w:pStyle w:val="Normal"/>
      </w:pPr>
      <w:r>
        <w:rPr>
          <w:b/>
        </w:rPr>
        <w:t>End of PRD + TRD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