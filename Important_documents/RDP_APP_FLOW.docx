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RemoteDesktopConnectivity — Application Flow</w:t>
      </w:r>
    </w:p>
    <w:p>
      <w:pPr>
        <w:jc w:val="center"/>
      </w:pPr>
      <w:r>
        <w:rPr>
          <w:i/>
          <w:sz w:val="22"/>
        </w:rPr>
        <w:t>Simple workflow: particulars → optional Remember Me → connect → remote desktop → disconnect</w:t>
      </w:r>
    </w:p>
    <w:p/>
    <w:p>
      <w:pPr>
        <w:pStyle w:val="Heading1"/>
      </w:pPr>
      <w:r>
        <w:t>1. Start</w:t>
      </w:r>
    </w:p>
    <w:p>
      <w:pPr>
        <w:pStyle w:val="ListNumber"/>
      </w:pPr>
      <w:r>
        <w:t>Launch application.</w:t>
      </w:r>
    </w:p>
    <w:p>
      <w:pPr>
        <w:pStyle w:val="ListNumber"/>
      </w:pPr>
      <w:r>
        <w:t>Load saved connection entries.</w:t>
      </w:r>
    </w:p>
    <w:p>
      <w:pPr>
        <w:pStyle w:val="ListNumber"/>
      </w:pPr>
      <w:r>
        <w:t>Check RDP backend readiness.</w:t>
      </w:r>
    </w:p>
    <w:p>
      <w:pPr>
        <w:pStyle w:val="ListNumber"/>
      </w:pPr>
      <w:r>
        <w:t>Show Home screen.</w:t>
      </w:r>
    </w:p>
    <w:p>
      <w:pPr>
        <w:pStyle w:val="Heading1"/>
      </w:pPr>
      <w:r>
        <w:t>2. Home</w:t>
      </w:r>
    </w:p>
    <w:p>
      <w:pPr>
        <w:pStyle w:val="ListBullet"/>
      </w:pPr>
      <w:r>
        <w:t>Show saved connections.</w:t>
      </w:r>
    </w:p>
    <w:p>
      <w:pPr>
        <w:pStyle w:val="ListBullet"/>
      </w:pPr>
      <w:r>
        <w:t>Add Connection.</w:t>
      </w:r>
    </w:p>
    <w:p>
      <w:pPr>
        <w:pStyle w:val="ListBullet"/>
      </w:pPr>
      <w:r>
        <w:t>Select a saved connection.</w:t>
      </w:r>
    </w:p>
    <w:p>
      <w:pPr>
        <w:pStyle w:val="ListBullet"/>
      </w:pPr>
      <w:r>
        <w:t>Connect.</w:t>
      </w:r>
    </w:p>
    <w:p>
      <w:pPr>
        <w:pStyle w:val="ListBullet"/>
      </w:pPr>
      <w:r>
        <w:t>Edit/Delete.</w:t>
      </w:r>
    </w:p>
    <w:p>
      <w:pPr>
        <w:pStyle w:val="ListBullet"/>
      </w:pPr>
      <w:r>
        <w:t>Show session status.</w:t>
      </w:r>
    </w:p>
    <w:p>
      <w:pPr>
        <w:pStyle w:val="Heading1"/>
      </w:pPr>
      <w:r>
        <w:t>3. Add Connection</w:t>
      </w:r>
    </w:p>
    <w:p>
      <w:pPr>
        <w:pStyle w:val="ListNumber"/>
      </w:pPr>
      <w:r>
        <w:t>Enter Connection Name.</w:t>
      </w:r>
    </w:p>
    <w:p>
      <w:pPr>
        <w:pStyle w:val="ListNumber"/>
      </w:pPr>
      <w:r>
        <w:t>Enter Host/IP.</w:t>
      </w:r>
    </w:p>
    <w:p>
      <w:pPr>
        <w:pStyle w:val="ListNumber"/>
      </w:pPr>
      <w:r>
        <w:t>Enter Username.</w:t>
      </w:r>
    </w:p>
    <w:p>
      <w:pPr>
        <w:pStyle w:val="ListNumber"/>
      </w:pPr>
      <w:r>
        <w:t>Enter Password.</w:t>
      </w:r>
    </w:p>
    <w:p>
      <w:pPr>
        <w:pStyle w:val="ListNumber"/>
      </w:pPr>
      <w:r>
        <w:t>Optionally enter Domain.</w:t>
      </w:r>
    </w:p>
    <w:p>
      <w:pPr>
        <w:pStyle w:val="ListNumber"/>
      </w:pPr>
      <w:r>
        <w:t>Choose Remember Me.</w:t>
      </w:r>
    </w:p>
    <w:p>
      <w:pPr>
        <w:pStyle w:val="ListNumber"/>
      </w:pPr>
      <w:r>
        <w:t>Save and/or Connect.</w:t>
      </w:r>
    </w:p>
    <w:p>
      <w:pPr>
        <w:pStyle w:val="Heading1"/>
      </w:pPr>
      <w:r>
        <w:t>4. Validation</w:t>
      </w:r>
    </w:p>
    <w:p>
      <w:pPr>
        <w:pStyle w:val="ListBullet"/>
      </w:pPr>
      <w:r>
        <w:t>Name required for saved entries.</w:t>
      </w:r>
    </w:p>
    <w:p>
      <w:pPr>
        <w:pStyle w:val="ListBullet"/>
      </w:pPr>
      <w:r>
        <w:t>Host/IP required.</w:t>
      </w:r>
    </w:p>
    <w:p>
      <w:pPr>
        <w:pStyle w:val="ListBullet"/>
      </w:pPr>
      <w:r>
        <w:t>Username required.</w:t>
      </w:r>
    </w:p>
    <w:p>
      <w:pPr>
        <w:pStyle w:val="ListBullet"/>
      </w:pPr>
      <w:r>
        <w:t>Password required when authentication requires it.</w:t>
      </w:r>
    </w:p>
    <w:p>
      <w:pPr>
        <w:pStyle w:val="ListBullet"/>
      </w:pPr>
      <w:r>
        <w:t>Domain optional.</w:t>
      </w:r>
    </w:p>
    <w:p>
      <w:pPr>
        <w:pStyle w:val="ListBullet"/>
      </w:pPr>
      <w:r>
        <w:t>Invalid input blocks the connection attempt.</w:t>
      </w:r>
    </w:p>
    <w:p>
      <w:pPr>
        <w:pStyle w:val="Heading1"/>
      </w:pPr>
      <w:r>
        <w:t>5. Remember Me</w:t>
      </w:r>
    </w:p>
    <w:p>
      <w:r>
        <w:t>OFF: do not persist the password for future reuse. ON: store the secret securely and save connection metadata; future connections retrieve the secret securely.</w:t>
      </w:r>
    </w:p>
    <w:p>
      <w:pPr>
        <w:pStyle w:val="Heading1"/>
      </w:pPr>
      <w:r>
        <w:t>6. Connect</w:t>
      </w:r>
    </w:p>
    <w:p>
      <w:pPr>
        <w:pStyle w:val="ListNumber"/>
      </w:pPr>
      <w:r>
        <w:t>Validate.</w:t>
      </w:r>
    </w:p>
    <w:p>
      <w:pPr>
        <w:pStyle w:val="ListNumber"/>
      </w:pPr>
      <w:r>
        <w:t>Obtain current or securely stored credential.</w:t>
      </w:r>
    </w:p>
    <w:p>
      <w:pPr>
        <w:pStyle w:val="ListNumber"/>
      </w:pPr>
      <w:r>
        <w:t>Create session through platform RDP adapter.</w:t>
      </w:r>
    </w:p>
    <w:p>
      <w:pPr>
        <w:pStyle w:val="ListNumber"/>
      </w:pPr>
      <w:r>
        <w:t>Set Connecting.</w:t>
      </w:r>
    </w:p>
    <w:p>
      <w:pPr>
        <w:pStyle w:val="ListNumber"/>
      </w:pPr>
      <w:r>
        <w:t>Establish RDP session.</w:t>
      </w:r>
    </w:p>
    <w:p>
      <w:pPr>
        <w:pStyle w:val="ListNumber"/>
      </w:pPr>
      <w:r>
        <w:t>Set Connected.</w:t>
      </w:r>
    </w:p>
    <w:p>
      <w:pPr>
        <w:pStyle w:val="ListNumber"/>
      </w:pPr>
      <w:r>
        <w:t>Display remote desktop.</w:t>
      </w:r>
    </w:p>
    <w:p>
      <w:pPr>
        <w:pStyle w:val="Heading1"/>
      </w:pPr>
      <w:r>
        <w:t>7. Remote Desktop</w:t>
      </w:r>
    </w:p>
    <w:p>
      <w:pPr>
        <w:pStyle w:val="ListBullet"/>
      </w:pPr>
      <w:r>
        <w:t>No clipboard sharing.</w:t>
      </w:r>
    </w:p>
    <w:p>
      <w:pPr>
        <w:pStyle w:val="ListBullet"/>
      </w:pPr>
      <w:r>
        <w:t>No local drive/file sharing.</w:t>
      </w:r>
    </w:p>
    <w:p>
      <w:pPr>
        <w:pStyle w:val="ListBullet"/>
      </w:pPr>
      <w:r>
        <w:t>No printer sharing.</w:t>
      </w:r>
    </w:p>
    <w:p>
      <w:pPr>
        <w:pStyle w:val="ListBullet"/>
      </w:pPr>
      <w:r>
        <w:t>No microphone sharing.</w:t>
      </w:r>
    </w:p>
    <w:p>
      <w:pPr>
        <w:pStyle w:val="ListBullet"/>
      </w:pPr>
      <w:r>
        <w:t>No unnecessary device sharing.</w:t>
      </w:r>
    </w:p>
    <w:p>
      <w:pPr>
        <w:pStyle w:val="ListBullet"/>
      </w:pPr>
      <w:r>
        <w:t>User interacts with the remote Windows desktop through RDP.</w:t>
      </w:r>
    </w:p>
    <w:p>
      <w:pPr>
        <w:pStyle w:val="Heading1"/>
      </w:pPr>
      <w:r>
        <w:t>8. Disconnect / Close</w:t>
      </w:r>
    </w:p>
    <w:p>
      <w:pPr>
        <w:pStyle w:val="ListNumber"/>
      </w:pPr>
      <w:r>
        <w:t>User selects Disconnect or closes the app.</w:t>
      </w:r>
    </w:p>
    <w:p>
      <w:pPr>
        <w:pStyle w:val="ListNumber"/>
      </w:pPr>
      <w:r>
        <w:t>Request RDP session termination.</w:t>
      </w:r>
    </w:p>
    <w:p>
      <w:pPr>
        <w:pStyle w:val="ListNumber"/>
      </w:pPr>
      <w:r>
        <w:t>Clean up process/session.</w:t>
      </w:r>
    </w:p>
    <w:p>
      <w:pPr>
        <w:pStyle w:val="ListNumber"/>
      </w:pPr>
      <w:r>
        <w:t>Set Disconnected.</w:t>
      </w:r>
    </w:p>
    <w:p>
      <w:pPr>
        <w:pStyle w:val="ListNumber"/>
      </w:pPr>
      <w:r>
        <w:t>Return to Home when applicable.</w:t>
      </w:r>
    </w:p>
    <w:p>
      <w:pPr>
        <w:pStyle w:val="Heading1"/>
      </w:pPr>
      <w:r>
        <w:t>9. Reconnect</w:t>
      </w:r>
    </w:p>
    <w:p>
      <w:pPr>
        <w:pStyle w:val="ListNumber"/>
      </w:pPr>
      <w:r>
        <w:t>Select saved connection.</w:t>
      </w:r>
    </w:p>
    <w:p>
      <w:pPr>
        <w:pStyle w:val="ListNumber"/>
      </w:pPr>
      <w:r>
        <w:t>Retrieve credential securely when Remember Me is enabled.</w:t>
      </w:r>
    </w:p>
    <w:p>
      <w:pPr>
        <w:pStyle w:val="ListNumber"/>
      </w:pPr>
      <w:r>
        <w:t>Create a new RDP session.</w:t>
      </w:r>
    </w:p>
    <w:p>
      <w:pPr>
        <w:pStyle w:val="Heading1"/>
      </w:pPr>
      <w:r>
        <w:t>10. Error Flow</w:t>
      </w:r>
    </w:p>
    <w:p>
      <w:pPr>
        <w:pStyle w:val="ListBullet"/>
      </w:pPr>
      <w:r>
        <w:t>Unreachable host → network error.</w:t>
      </w:r>
    </w:p>
    <w:p>
      <w:pPr>
        <w:pStyle w:val="ListBullet"/>
      </w:pPr>
      <w:r>
        <w:t>Authentication failure → authentication error without secrets.</w:t>
      </w:r>
    </w:p>
    <w:p>
      <w:pPr>
        <w:pStyle w:val="ListBullet"/>
      </w:pPr>
      <w:r>
        <w:t>Backend unavailable → setup/dependency error.</w:t>
      </w:r>
    </w:p>
    <w:p>
      <w:pPr>
        <w:pStyle w:val="ListBullet"/>
      </w:pPr>
      <w:r>
        <w:t>Unexpected termination → failed/disconnected state with retry.</w:t>
      </w:r>
    </w:p>
    <w:p>
      <w:pPr>
        <w:pStyle w:val="ListBullet"/>
      </w:pPr>
      <w:r>
        <w:t>Application shutdown → cleanup.</w:t>
      </w:r>
    </w:p>
    <w:p>
      <w:pPr>
        <w:pStyle w:val="Heading1"/>
      </w:pPr>
      <w:r>
        <w:t>11. End-to-End</w:t>
      </w:r>
    </w:p>
    <w:p>
      <w:r>
        <w:t>Launch → Home → Add/Select Connection → Enter Particulars → Remember Me (optional) → Connect → Connecting → Connected → Remote Desktop → Disconnect/Close → Disconnected → Home → Connect Again → New Session</w:t>
      </w:r>
    </w:p>
    <w:p>
      <w:pPr>
        <w:pStyle w:val="Heading1"/>
      </w:pPr>
      <w:r>
        <w:t>12. Security Boundary</w:t>
      </w:r>
    </w:p>
    <w:p>
      <w:r>
        <w:t>The local and remote computers remain separate. The application provides remote desktop interaction only; local resource redirection is not part of the application 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