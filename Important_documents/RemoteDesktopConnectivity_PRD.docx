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RemoteDesktopConnectivity — PRD</w:t>
      </w:r>
    </w:p>
    <w:p>
      <w:pPr>
        <w:jc w:val="center"/>
      </w:pPr>
      <w:r>
        <w:rPr>
          <w:b/>
        </w:rPr>
        <w:t>Product Requirements Document • Linux Desktop RDP Client</w:t>
      </w:r>
    </w:p>
    <w:p>
      <w:r>
        <w:t>This document defines the product goals, users, functional requirements, user experience, security expectations, acceptance criteria, and product roadmap for RemoteDesktopConnectivity.</w:t>
      </w:r>
    </w:p>
    <w:p>
      <w:pPr>
        <w:pStyle w:val="Heading1"/>
      </w:pPr>
      <w:r>
        <w:t>1. Executive Summary</w:t>
      </w:r>
    </w:p>
    <w:p>
      <w:pPr>
        <w:pStyle w:val="Normal"/>
      </w:pPr>
      <w:r>
        <w:rPr/>
        <w:t>RemoteDesktopConnectivity is a Linux desktop RDP client intended to provide a clean, maintainable desktop experience for creating, managing, and launching Remote Desktop connections. Flutter provides the user interface, GetX manages application state and routing, and FreeRDP provides the actual RDP protocol/session engine.</w:t>
      </w:r>
    </w:p>
    <w:p>
      <w:pPr>
        <w:pStyle w:val="Normal"/>
      </w:pPr>
      <w:r>
        <w:rPr/>
        <w:t>The project already has a functioning foundation and verified FreeRDP integration. The remaining work focuses on profile reliability, recent connections, settings, FreeRDP detection, advanced RDP options, secure credential storage, lifecycle/error handling, testing, UI polish, and Linux packaging.</w:t>
      </w:r>
    </w:p>
    <w:p>
      <w:pPr>
        <w:pStyle w:val="Heading1"/>
      </w:pPr>
      <w:r>
        <w:t>2. Product Requirements Document (PRD)</w:t>
      </w:r>
    </w:p>
    <w:p>
      <w:pPr>
        <w:pStyle w:val="Heading2"/>
      </w:pPr>
      <w:r>
        <w:rPr/>
        <w:t>2.1 Product Goal</w:t>
      </w:r>
    </w:p>
    <w:p>
      <w:pPr>
        <w:pStyle w:val="Normal"/>
      </w:pPr>
      <w:r>
        <w:rPr/>
        <w:t>Build a polished Linux RDP client that allows users to save RDP connection profiles, search and organize them, connect/disconnect through FreeRDP, configure useful RDP options, handle errors clearly, and securely manage credentials.</w:t>
      </w:r>
    </w:p>
    <w:p>
      <w:pPr>
        <w:pStyle w:val="Heading2"/>
      </w:pPr>
      <w:r>
        <w:rPr/>
        <w:t>2.2 Target Users</w:t>
      </w:r>
    </w:p>
    <w:p>
      <w:pPr>
        <w:pStyle w:val="ListBullet"/>
      </w:pPr>
      <w:r>
        <w:rPr/>
        <w:t>Linux desktop users who regularly connect to Windows or other RDP servers.</w:t>
      </w:r>
    </w:p>
    <w:p>
      <w:pPr>
        <w:pStyle w:val="ListBullet"/>
      </w:pPr>
      <w:r>
        <w:rPr/>
        <w:t>Developers, administrators, students, and technical users who want a simple local RDP client.</w:t>
      </w:r>
    </w:p>
    <w:p>
      <w:pPr>
        <w:pStyle w:val="ListBullet"/>
      </w:pPr>
      <w:r>
        <w:rPr/>
        <w:t>Users who need reusable RDP profiles rather than entering connection details repeatedly.</w:t>
      </w:r>
    </w:p>
    <w:p>
      <w:pPr>
        <w:pStyle w:val="Heading2"/>
      </w:pPr>
      <w:r>
        <w:rPr/>
        <w:t>2.3 Core User Journey</w:t>
      </w:r>
    </w:p>
    <w:p>
      <w:pPr>
        <w:pStyle w:val="ListNumber"/>
      </w:pPr>
      <w:r>
        <w:rPr/>
        <w:t>Launch the application.</w:t>
      </w:r>
    </w:p>
    <w:p>
      <w:pPr>
        <w:pStyle w:val="ListNumber"/>
      </w:pPr>
      <w:r>
        <w:rPr/>
        <w:t>View saved connections.</w:t>
      </w:r>
    </w:p>
    <w:p>
      <w:pPr>
        <w:pStyle w:val="ListNumber"/>
      </w:pPr>
      <w:r>
        <w:rPr/>
        <w:t>Create or select an RDP profile.</w:t>
      </w:r>
    </w:p>
    <w:p>
      <w:pPr>
        <w:pStyle w:val="ListNumber"/>
      </w:pPr>
      <w:r>
        <w:rPr/>
        <w:t>Search/favorite/review recent connections as needed.</w:t>
      </w:r>
    </w:p>
    <w:p>
      <w:pPr>
        <w:pStyle w:val="ListNumber"/>
      </w:pPr>
      <w:r>
        <w:rPr/>
        <w:t>Configure RDP options.</w:t>
      </w:r>
    </w:p>
    <w:p>
      <w:pPr>
        <w:pStyle w:val="ListNumber"/>
      </w:pPr>
      <w:r>
        <w:rPr/>
        <w:t>Connect through FreeRDP.</w:t>
      </w:r>
    </w:p>
    <w:p>
      <w:pPr>
        <w:pStyle w:val="ListNumber"/>
      </w:pPr>
      <w:r>
        <w:rPr/>
        <w:t>See Connecting → Connected → Disconnected/Failed states.</w:t>
      </w:r>
    </w:p>
    <w:p>
      <w:pPr>
        <w:pStyle w:val="ListNumber"/>
      </w:pPr>
      <w:r>
        <w:rPr/>
        <w:t>Work in the remote session.</w:t>
      </w:r>
    </w:p>
    <w:p>
      <w:pPr>
        <w:pStyle w:val="ListNumber"/>
      </w:pPr>
      <w:r>
        <w:rPr/>
        <w:t>Disconnect or respond to remote logoff.</w:t>
      </w:r>
    </w:p>
    <w:p>
      <w:pPr>
        <w:pStyle w:val="Heading2"/>
      </w:pPr>
      <w:r>
        <w:rPr/>
        <w:t>2.4 Functional Requirements</w:t>
      </w:r>
    </w:p>
    <w:p>
      <w:pPr>
        <w:pStyle w:val="Heading2"/>
      </w:pPr>
      <w:r>
        <w:rPr/>
        <w:t>2.5 RDP Profile Requirements</w:t>
      </w:r>
    </w:p>
    <w:p>
      <w:pPr>
        <w:pStyle w:val="ListBullet"/>
      </w:pPr>
      <w:r>
        <w:rPr/>
        <w:t>Connection name is required.</w:t>
      </w:r>
    </w:p>
    <w:p>
      <w:pPr>
        <w:pStyle w:val="ListBullet"/>
      </w:pPr>
      <w:r>
        <w:rPr/>
        <w:t>Host/IP is required.</w:t>
      </w:r>
    </w:p>
    <w:p>
      <w:pPr>
        <w:pStyle w:val="ListBullet"/>
      </w:pPr>
      <w:r>
        <w:rPr/>
        <w:t>Username is required.</w:t>
      </w:r>
    </w:p>
    <w:p>
      <w:pPr>
        <w:pStyle w:val="ListBullet"/>
      </w:pPr>
      <w:r>
        <w:rPr/>
        <w:t>Password is currently required for the profile flow.</w:t>
      </w:r>
    </w:p>
    <w:p>
      <w:pPr>
        <w:pStyle w:val="ListBullet"/>
      </w:pPr>
      <w:r>
        <w:rPr/>
        <w:t>Domain is optional.</w:t>
      </w:r>
    </w:p>
    <w:p>
      <w:pPr>
        <w:pStyle w:val="ListBullet"/>
      </w:pPr>
      <w:r>
        <w:rPr/>
        <w:t>Fullscreen is configurable.</w:t>
      </w:r>
    </w:p>
    <w:p>
      <w:pPr>
        <w:pStyle w:val="ListBullet"/>
      </w:pPr>
      <w:r>
        <w:rPr/>
        <w:t>Clipboard is configurable.</w:t>
      </w:r>
    </w:p>
    <w:p>
      <w:pPr>
        <w:pStyle w:val="ListBullet"/>
      </w:pPr>
      <w:r>
        <w:rPr/>
        <w:t>Audio is configurable.</w:t>
      </w:r>
    </w:p>
    <w:p>
      <w:pPr>
        <w:pStyle w:val="ListBullet"/>
      </w:pPr>
      <w:r>
        <w:rPr/>
        <w:t>Resolution is configurable.</w:t>
      </w:r>
    </w:p>
    <w:p>
      <w:pPr>
        <w:pStyle w:val="ListBullet"/>
      </w:pPr>
      <w:r>
        <w:rPr/>
        <w:t>Port support should be introduced where appropriate.</w:t>
      </w:r>
    </w:p>
    <w:p>
      <w:pPr>
        <w:pStyle w:val="ListBullet"/>
      </w:pPr>
      <w:r>
        <w:rPr/>
        <w:t>Existing saved profiles must remain compatible when the data model evolves.</w:t>
      </w:r>
    </w:p>
    <w:p>
      <w:pPr>
        <w:pStyle w:val="Heading2"/>
      </w:pPr>
      <w:r>
        <w:rPr/>
        <w:t>2.6 Search and Organization</w:t>
      </w:r>
    </w:p>
    <w:p>
      <w:pPr>
        <w:pStyle w:val="ListBullet"/>
      </w:pPr>
      <w:r>
        <w:rPr/>
        <w:t>Search must filter by connection name, host, and username.</w:t>
      </w:r>
    </w:p>
    <w:p>
      <w:pPr>
        <w:pStyle w:val="ListBullet"/>
      </w:pPr>
      <w:r>
        <w:rPr/>
        <w:t>Actions on filtered results must operate on the actual selected connection, never merely the filtered index.</w:t>
      </w:r>
    </w:p>
    <w:p>
      <w:pPr>
        <w:pStyle w:val="ListBullet"/>
      </w:pPr>
      <w:r>
        <w:rPr/>
        <w:t>Favorites should be sorted ahead of non-favorites where appropriate.</w:t>
      </w:r>
    </w:p>
    <w:p>
      <w:pPr>
        <w:pStyle w:val="ListBullet"/>
      </w:pPr>
      <w:r>
        <w:rPr/>
        <w:t>Recent connections should persist and avoid uncontrolled duplicates.</w:t>
      </w:r>
    </w:p>
    <w:p>
      <w:pPr>
        <w:pStyle w:val="Heading2"/>
      </w:pPr>
      <w:r>
        <w:rPr/>
        <w:t>2.7 User Experience Requirements</w:t>
      </w:r>
    </w:p>
    <w:p>
      <w:pPr>
        <w:pStyle w:val="ListBullet"/>
      </w:pPr>
      <w:r>
        <w:rPr/>
        <w:t>Material 3 desktop UI.</w:t>
      </w:r>
    </w:p>
    <w:p>
      <w:pPr>
        <w:pStyle w:val="ListBullet"/>
      </w:pPr>
      <w:r>
        <w:rPr/>
        <w:t>Responsive layout for Linux desktop window resizing.</w:t>
      </w:r>
    </w:p>
    <w:p>
      <w:pPr>
        <w:pStyle w:val="ListBullet"/>
      </w:pPr>
      <w:r>
        <w:rPr/>
        <w:t>Clear empty, loading, connected, disconnected, and error states.</w:t>
      </w:r>
    </w:p>
    <w:p>
      <w:pPr>
        <w:pStyle w:val="ListBullet"/>
      </w:pPr>
      <w:r>
        <w:rPr/>
        <w:t>Light and dark themes.</w:t>
      </w:r>
    </w:p>
    <w:p>
      <w:pPr>
        <w:pStyle w:val="ListBullet"/>
      </w:pPr>
      <w:r>
        <w:rPr/>
        <w:t>Confirmation for destructive operations where appropriate.</w:t>
      </w:r>
    </w:p>
    <w:p>
      <w:pPr>
        <w:pStyle w:val="ListBullet"/>
      </w:pPr>
      <w:r>
        <w:rPr/>
        <w:t>Connection cards should clearly expose name, username, host, status, favorite, and actions.</w:t>
      </w:r>
    </w:p>
    <w:p>
      <w:pPr>
        <w:pStyle w:val="Heading2"/>
      </w:pPr>
      <w:r>
        <w:rPr/>
        <w:t>2.8 Security Requirements</w:t>
      </w:r>
    </w:p>
    <w:p>
      <w:pPr>
        <w:pStyle w:val="ListBullet"/>
      </w:pPr>
      <w:r>
        <w:rPr/>
        <w:t>Passwords must never be printed to logs.</w:t>
      </w:r>
    </w:p>
    <w:p>
      <w:pPr>
        <w:pStyle w:val="ListBullet"/>
      </w:pPr>
      <w:r>
        <w:rPr/>
        <w:t>Passwords must never be hardcoded or committed to source control.</w:t>
      </w:r>
    </w:p>
    <w:p>
      <w:pPr>
        <w:pStyle w:val="ListBullet"/>
      </w:pPr>
      <w:r>
        <w:rPr/>
        <w:t>Final implementation should not store passwords in ordinary GetStorage metadata.</w:t>
      </w:r>
    </w:p>
    <w:p>
      <w:pPr>
        <w:pStyle w:val="ListBullet"/>
      </w:pPr>
      <w:r>
        <w:rPr/>
        <w:t>Linux Secret Service/keyring should be used where practical.</w:t>
      </w:r>
    </w:p>
    <w:p>
      <w:pPr>
        <w:pStyle w:val="ListBullet"/>
      </w:pPr>
      <w:r>
        <w:rPr/>
        <w:t>Credential-store failure must be handled gracefully.</w:t>
      </w:r>
    </w:p>
    <w:p>
      <w:pPr>
        <w:pStyle w:val="Heading2"/>
      </w:pPr>
      <w:r>
        <w:rPr/>
        <w:t>2.9 Acceptance Criteria</w:t>
      </w:r>
    </w:p>
    <w:p>
      <w:pPr>
        <w:pStyle w:val="ListBullet"/>
      </w:pPr>
      <w:r>
        <w:rPr/>
        <w:t>A user can create, save, edit, favorite, search, and delete profiles.</w:t>
      </w:r>
    </w:p>
    <w:p>
      <w:pPr>
        <w:pStyle w:val="ListBullet"/>
      </w:pPr>
      <w:r>
        <w:rPr/>
        <w:t>Search results never cause an action to affect the wrong profile.</w:t>
      </w:r>
    </w:p>
    <w:p>
      <w:pPr>
        <w:pStyle w:val="ListBullet"/>
      </w:pPr>
      <w:r>
        <w:rPr/>
        <w:t>Profiles survive application restart.</w:t>
      </w:r>
    </w:p>
    <w:p>
      <w:pPr>
        <w:pStyle w:val="ListBullet"/>
      </w:pPr>
      <w:r>
        <w:rPr/>
        <w:t>FreeRDP can establish an RDP session using a valid server.</w:t>
      </w:r>
    </w:p>
    <w:p>
      <w:pPr>
        <w:pStyle w:val="ListBullet"/>
      </w:pPr>
      <w:r>
        <w:rPr/>
        <w:t>The UI accurately reflects connecting, connected, disconnected, and failed states.</w:t>
      </w:r>
    </w:p>
    <w:p>
      <w:pPr>
        <w:pStyle w:val="ListBullet"/>
      </w:pPr>
      <w:r>
        <w:rPr/>
        <w:t>Normal remote logoff is not reported as a generic connection failure.</w:t>
      </w:r>
    </w:p>
    <w:p>
      <w:pPr>
        <w:pStyle w:val="ListBullet"/>
      </w:pPr>
      <w:r>
        <w:rPr/>
        <w:t>Missing FreeRDP produces a useful user-facing message.</w:t>
      </w:r>
    </w:p>
    <w:p>
      <w:pPr>
        <w:pStyle w:val="ListBullet"/>
      </w:pPr>
      <w:r>
        <w:rPr/>
        <w:t>Credentials are handled securely in the final architecture.</w:t>
      </w:r>
    </w:p>
    <w:p>
      <w:pPr>
        <w:pStyle w:val="ListBullet"/>
      </w:pPr>
      <w:r>
        <w:rPr/>
        <w:t>Relevant tests pass and flutter analyze reports no errors.</w:t>
      </w:r>
    </w:p>
    <w:p>
      <w:pPr>
        <w:pStyle w:val="ListBullet"/>
      </w:pPr>
      <w:r>
        <w:rPr/>
        <w:t>The Linux application builds successfully.</w:t>
      </w:r>
    </w:p>
    <w:p>
      <w:pPr>
        <w:pStyle w:val="Heading1"/>
      </w:pPr>
      <w:r>
        <w:t>Product Completion Criteria</w:t>
      </w:r>
    </w:p>
    <w:p>
      <w:r>
        <w:t>The product is ready for release when users can reliably create and manage profiles, search and organize them, connect/disconnect through FreeRDP, receive understandable errors, securely handle credentials, and use the application as a polished Linux desktop client.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