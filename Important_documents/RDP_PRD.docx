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RemoteDesktopConnectivity — PRD</w:t>
      </w:r>
    </w:p>
    <w:p>
      <w:pPr>
        <w:jc w:val="center"/>
      </w:pPr>
      <w:r>
        <w:rPr>
          <w:i/>
          <w:sz w:val="22"/>
        </w:rPr>
        <w:t>Focused, secure RDP client</w:t>
      </w:r>
    </w:p>
    <w:p/>
    <w:p>
      <w:pPr>
        <w:pStyle w:val="Heading1"/>
      </w:pPr>
      <w:r>
        <w:t>1. Product Goal</w:t>
      </w:r>
    </w:p>
    <w:p>
      <w:r>
        <w:t>Provide a simple desktop RDP client for Linux and Windows: enter the required connection particulars, optionally remember them securely, connect to the remote desktop, use it, and disconnect cleanly.</w:t>
      </w:r>
    </w:p>
    <w:p>
      <w:pPr>
        <w:pStyle w:val="Heading1"/>
      </w:pPr>
      <w:r>
        <w:t>2. Core Workflow</w:t>
      </w:r>
    </w:p>
    <w:p>
      <w:pPr>
        <w:pStyle w:val="ListNumber"/>
      </w:pPr>
      <w:r>
        <w:t>Open the application.</w:t>
      </w:r>
    </w:p>
    <w:p>
      <w:pPr>
        <w:pStyle w:val="ListNumber"/>
      </w:pPr>
      <w:r>
        <w:t>Create or select a saved connection.</w:t>
      </w:r>
    </w:p>
    <w:p>
      <w:pPr>
        <w:pStyle w:val="ListNumber"/>
      </w:pPr>
      <w:r>
        <w:t>Enter connection particulars: name, host/IP, username, password, and optional domain.</w:t>
      </w:r>
    </w:p>
    <w:p>
      <w:pPr>
        <w:pStyle w:val="ListNumber"/>
      </w:pPr>
      <w:r>
        <w:t>Optionally enable Remember Me.</w:t>
      </w:r>
    </w:p>
    <w:p>
      <w:pPr>
        <w:pStyle w:val="ListNumber"/>
      </w:pPr>
      <w:r>
        <w:t>Select Connect.</w:t>
      </w:r>
    </w:p>
    <w:p>
      <w:pPr>
        <w:pStyle w:val="ListNumber"/>
      </w:pPr>
      <w:r>
        <w:t>Use the remote desktop.</w:t>
      </w:r>
    </w:p>
    <w:p>
      <w:pPr>
        <w:pStyle w:val="ListNumber"/>
      </w:pPr>
      <w:r>
        <w:t>Close or disconnect to end the RDP session.</w:t>
      </w:r>
    </w:p>
    <w:p>
      <w:pPr>
        <w:pStyle w:val="ListNumber"/>
      </w:pPr>
      <w:r>
        <w:t>Connect again later to create a fresh session.</w:t>
      </w:r>
    </w:p>
    <w:p>
      <w:pPr>
        <w:pStyle w:val="Heading1"/>
      </w:pPr>
      <w:r>
        <w:t>3. Connection Particulars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Connection 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Friendly name for a saved connection.</w:t>
            </w:r>
          </w:p>
        </w:tc>
      </w:tr>
      <w:tr>
        <w:tc>
          <w:tcPr>
            <w:tcW w:type="dxa" w:w="2880"/>
          </w:tcPr>
          <w:p>
            <w:r>
              <w:t>Host / IP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RDP server address.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RDP authentication username.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RDP authentication password.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Optional Windows/domain authentication value.</w:t>
            </w:r>
          </w:p>
        </w:tc>
      </w:tr>
      <w:tr>
        <w:tc>
          <w:tcPr>
            <w:tcW w:type="dxa" w:w="2880"/>
          </w:tcPr>
          <w:p>
            <w:r>
              <w:t>Remember Me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Controls secure persistence of credentials.</w:t>
            </w:r>
          </w:p>
        </w:tc>
      </w:tr>
    </w:tbl>
    <w:p>
      <w:pPr>
        <w:pStyle w:val="Heading1"/>
      </w:pPr>
      <w:r>
        <w:t>4. Remember Me</w:t>
      </w:r>
    </w:p>
    <w:p>
      <w:pPr>
        <w:pStyle w:val="ListBullet"/>
      </w:pPr>
      <w:r>
        <w:t>When disabled, the password must not be persisted for future reuse.</w:t>
      </w:r>
    </w:p>
    <w:p>
      <w:pPr>
        <w:pStyle w:val="ListBullet"/>
      </w:pPr>
      <w:r>
        <w:t>When enabled, credentials may be persisted using platform secure credential storage.</w:t>
      </w:r>
    </w:p>
    <w:p>
      <w:pPr>
        <w:pStyle w:val="ListBullet"/>
      </w:pPr>
      <w:r>
        <w:t>Passwords must not be stored in plaintext where secure platform storage is available.</w:t>
      </w:r>
    </w:p>
    <w:p>
      <w:pPr>
        <w:pStyle w:val="ListBullet"/>
      </w:pPr>
      <w:r>
        <w:t>Disabling Remember Me must prevent future credential reuse and remove the stored secret where applicable.</w:t>
      </w:r>
    </w:p>
    <w:p>
      <w:pPr>
        <w:pStyle w:val="Heading1"/>
      </w:pPr>
      <w:r>
        <w:t>5. Local / Remote Separation</w:t>
      </w:r>
    </w:p>
    <w:p>
      <w:r>
        <w:t>The local PC and remote RDP session remain separate by default.</w:t>
      </w:r>
    </w:p>
    <w:p>
      <w:pPr>
        <w:pStyle w:val="ListBullet"/>
      </w:pPr>
      <w:r>
        <w:t>Clipboard redirection disabled.</w:t>
      </w:r>
    </w:p>
    <w:p>
      <w:pPr>
        <w:pStyle w:val="ListBullet"/>
      </w:pPr>
      <w:r>
        <w:t>Local drive/file-system redirection disabled.</w:t>
      </w:r>
    </w:p>
    <w:p>
      <w:pPr>
        <w:pStyle w:val="ListBullet"/>
      </w:pPr>
      <w:r>
        <w:t>Printer redirection disabled.</w:t>
      </w:r>
    </w:p>
    <w:p>
      <w:pPr>
        <w:pStyle w:val="ListBullet"/>
      </w:pPr>
      <w:r>
        <w:t>Microphone redirection disabled.</w:t>
      </w:r>
    </w:p>
    <w:p>
      <w:pPr>
        <w:pStyle w:val="ListBullet"/>
      </w:pPr>
      <w:r>
        <w:t>Unnecessary device redirection disabled.</w:t>
      </w:r>
    </w:p>
    <w:p>
      <w:pPr>
        <w:pStyle w:val="ListBullet"/>
      </w:pPr>
      <w:r>
        <w:t>Restrictions are enforced by the RDP backend/adapter, not merely hidden in UI.</w:t>
      </w:r>
    </w:p>
    <w:p>
      <w:pPr>
        <w:pStyle w:val="ListBullet"/>
      </w:pPr>
      <w:r>
        <w:t>Legacy stored settings cannot re-enable forbidden redirection.</w:t>
      </w:r>
    </w:p>
    <w:p>
      <w:pPr>
        <w:pStyle w:val="Heading1"/>
      </w:pPr>
      <w:r>
        <w:t>6. Session Lifecycle</w:t>
      </w:r>
    </w:p>
    <w:p>
      <w:pPr>
        <w:pStyle w:val="ListBullet"/>
      </w:pPr>
      <w:r>
        <w:t>Clear connecting, connected, failed, and disconnected states.</w:t>
      </w:r>
    </w:p>
    <w:p>
      <w:pPr>
        <w:pStyle w:val="ListBullet"/>
      </w:pPr>
      <w:r>
        <w:t>Closing the application terminates the local RDP client/session cleanly.</w:t>
      </w:r>
    </w:p>
    <w:p>
      <w:pPr>
        <w:pStyle w:val="ListBullet"/>
      </w:pPr>
      <w:r>
        <w:t>Disconnect ends the active session.</w:t>
      </w:r>
    </w:p>
    <w:p>
      <w:pPr>
        <w:pStyle w:val="ListBullet"/>
      </w:pPr>
      <w:r>
        <w:t>A later Connect creates a new RDP session.</w:t>
      </w:r>
    </w:p>
    <w:p>
      <w:pPr>
        <w:pStyle w:val="ListBullet"/>
      </w:pPr>
      <w:r>
        <w:t>Failed/interrupted sessions must not leave orphaned RDP processes.</w:t>
      </w:r>
    </w:p>
    <w:p>
      <w:pPr>
        <w:pStyle w:val="ListBullet"/>
      </w:pPr>
      <w:r>
        <w:t>Retry must be supported after failure.</w:t>
      </w:r>
    </w:p>
    <w:p>
      <w:pPr>
        <w:pStyle w:val="Heading1"/>
      </w:pPr>
      <w:r>
        <w:t>7. Security</w:t>
      </w:r>
    </w:p>
    <w:p>
      <w:pPr>
        <w:pStyle w:val="ListBullet"/>
      </w:pPr>
      <w:r>
        <w:t>Never log passwords or authentication secrets.</w:t>
      </w:r>
    </w:p>
    <w:p>
      <w:pPr>
        <w:pStyle w:val="ListBullet"/>
      </w:pPr>
      <w:r>
        <w:t>Use Linux/Windows secure credential facilities for Remember Me.</w:t>
      </w:r>
    </w:p>
    <w:p>
      <w:pPr>
        <w:pStyle w:val="ListBullet"/>
      </w:pPr>
      <w:r>
        <w:t>Do not expose local filesystem resources to the remote session.</w:t>
      </w:r>
    </w:p>
    <w:p>
      <w:pPr>
        <w:pStyle w:val="ListBullet"/>
      </w:pPr>
      <w:r>
        <w:t>Do not enable clipboard, drive, printer, microphone, or unnecessary device redirection.</w:t>
      </w:r>
    </w:p>
    <w:p>
      <w:pPr>
        <w:pStyle w:val="ListBullet"/>
      </w:pPr>
      <w:r>
        <w:t>Use production-safe certificate/authentication handling.</w:t>
      </w:r>
    </w:p>
    <w:p>
      <w:pPr>
        <w:pStyle w:val="ListBullet"/>
      </w:pPr>
      <w:r>
        <w:t>Pass host/user/domain as structured process arguments, not shell-interpolated commands.</w:t>
      </w:r>
    </w:p>
    <w:p>
      <w:pPr>
        <w:pStyle w:val="Heading1"/>
      </w:pPr>
      <w:r>
        <w:t>8. Cross-Platform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Same core workflow.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Same connection concepts and validation.</w:t>
            </w:r>
          </w:p>
        </w:tc>
      </w:tr>
      <w:tr>
        <w:tc>
          <w:tcPr>
            <w:tcW w:type="dxa" w:w="4320"/>
          </w:tcPr>
          <w:p>
            <w:r>
              <w:t>Remember Me</w:t>
            </w:r>
          </w:p>
        </w:tc>
        <w:tc>
          <w:tcPr>
            <w:tcW w:type="dxa" w:w="4320"/>
          </w:tcPr>
          <w:p>
            <w:r>
              <w:t>Same behavior; platform-specific secure storage underneath.</w:t>
            </w:r>
          </w:p>
        </w:tc>
      </w:tr>
      <w:tr>
        <w:tc>
          <w:tcPr>
            <w:tcW w:type="dxa" w:w="4320"/>
          </w:tcPr>
          <w:p>
            <w:r>
              <w:t>Isolation</w:t>
            </w:r>
          </w:p>
        </w:tc>
        <w:tc>
          <w:tcPr>
            <w:tcW w:type="dxa" w:w="4320"/>
          </w:tcPr>
          <w:p>
            <w:r>
              <w:t>Same no-redirection policy.</w:t>
            </w:r>
          </w:p>
        </w:tc>
      </w:tr>
      <w:t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Same connect/disconnect/reconnect behavior.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Platform-specific implementation allowed.</w:t>
            </w:r>
          </w:p>
        </w:tc>
      </w:tr>
    </w:tbl>
    <w:p>
      <w:pPr>
        <w:pStyle w:val="Heading1"/>
      </w:pPr>
      <w:r>
        <w:t>9. Non-Goals</w:t>
      </w:r>
    </w:p>
    <w:p>
      <w:pPr>
        <w:pStyle w:val="ListBullet"/>
      </w:pPr>
      <w:r>
        <w:t>File transfer.</w:t>
      </w:r>
    </w:p>
    <w:p>
      <w:pPr>
        <w:pStyle w:val="ListBullet"/>
      </w:pPr>
      <w:r>
        <w:t>Clipboard synchronization.</w:t>
      </w:r>
    </w:p>
    <w:p>
      <w:pPr>
        <w:pStyle w:val="ListBullet"/>
      </w:pPr>
      <w:r>
        <w:t>Local drive sharing.</w:t>
      </w:r>
    </w:p>
    <w:p>
      <w:pPr>
        <w:pStyle w:val="ListBullet"/>
      </w:pPr>
      <w:r>
        <w:t>Printer sharing.</w:t>
      </w:r>
    </w:p>
    <w:p>
      <w:pPr>
        <w:pStyle w:val="ListBullet"/>
      </w:pPr>
      <w:r>
        <w:t>Microphone/device sharing.</w:t>
      </w:r>
    </w:p>
    <w:p>
      <w:pPr>
        <w:pStyle w:val="ListBullet"/>
      </w:pPr>
      <w:r>
        <w:t>Implementing the RDP protocol from scratch.</w:t>
      </w:r>
    </w:p>
    <w:p>
      <w:pPr>
        <w:pStyle w:val="ListBullet"/>
      </w:pPr>
      <w:r>
        <w:t>Unnecessary enterprise management features.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Valid particulars establish an RDP session.</w:t>
      </w:r>
    </w:p>
    <w:p>
      <w:pPr>
        <w:pStyle w:val="ListBullet"/>
      </w:pPr>
      <w:r>
        <w:t>Saved connections can be reused.</w:t>
      </w:r>
    </w:p>
    <w:p>
      <w:pPr>
        <w:pStyle w:val="ListBullet"/>
      </w:pPr>
      <w:r>
        <w:t>Remember Me securely controls credential persistence.</w:t>
      </w:r>
    </w:p>
    <w:p>
      <w:pPr>
        <w:pStyle w:val="ListBullet"/>
      </w:pPr>
      <w:r>
        <w:t>Closing/disconnecting ends the session.</w:t>
      </w:r>
    </w:p>
    <w:p>
      <w:pPr>
        <w:pStyle w:val="ListBullet"/>
      </w:pPr>
      <w:r>
        <w:t>A later Connect creates a new session.</w:t>
      </w:r>
    </w:p>
    <w:p>
      <w:pPr>
        <w:pStyle w:val="ListBullet"/>
      </w:pPr>
      <w:r>
        <w:t>Local resources are not redirected.</w:t>
      </w:r>
    </w:p>
    <w:p>
      <w:pPr>
        <w:pStyle w:val="ListBullet"/>
      </w:pPr>
      <w:r>
        <w:t>Linux and Windows provide the same core workflow.</w:t>
      </w:r>
    </w:p>
    <w:p>
      <w:pPr>
        <w:pStyle w:val="ListBullet"/>
      </w:pPr>
      <w:r>
        <w:t>Failures are clear and leave no stale RDP processes.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